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B989" w14:textId="77777777" w:rsidR="00013F93" w:rsidRDefault="00000000">
      <w:pPr>
        <w:pStyle w:val="ReportTitle"/>
        <w:jc w:val="center"/>
      </w:pPr>
      <w:r>
        <w:t xml:space="preserve">1. </w:t>
      </w:r>
      <w:proofErr w:type="spellStart"/>
      <w:r>
        <w:t>Ödev</w:t>
      </w:r>
      <w:proofErr w:type="spellEnd"/>
      <w:r>
        <w:t xml:space="preserve"> Raporu</w:t>
      </w:r>
    </w:p>
    <w:p w14:paraId="551D89F2" w14:textId="77777777" w:rsidR="00013F93" w:rsidRDefault="00000000">
      <w:pPr>
        <w:pStyle w:val="ReportSubtitle"/>
        <w:jc w:val="center"/>
      </w:pPr>
      <w:r>
        <w:t xml:space="preserve">Java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– </w:t>
      </w:r>
      <w:proofErr w:type="spellStart"/>
      <w:r>
        <w:t>Şehir</w:t>
      </w:r>
      <w:proofErr w:type="spellEnd"/>
      <w:r>
        <w:t xml:space="preserve"> / </w:t>
      </w:r>
      <w:proofErr w:type="spellStart"/>
      <w:r>
        <w:t>İlçe</w:t>
      </w:r>
      <w:proofErr w:type="spellEnd"/>
      <w:r>
        <w:t xml:space="preserve"> / </w:t>
      </w:r>
      <w:proofErr w:type="spellStart"/>
      <w:r>
        <w:t>Mahalle</w:t>
      </w:r>
      <w:proofErr w:type="spellEnd"/>
      <w:r>
        <w:t xml:space="preserve"> /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Simülasyonu</w:t>
      </w:r>
      <w:proofErr w:type="spellEnd"/>
    </w:p>
    <w:p w14:paraId="6941E633" w14:textId="77777777" w:rsidR="00013F93" w:rsidRDefault="00013F93"/>
    <w:p w14:paraId="202911D7" w14:textId="77777777" w:rsidR="00013F93" w:rsidRDefault="00013F93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386"/>
      </w:tblGrid>
      <w:tr w:rsidR="00013F93" w14:paraId="12E0C83E" w14:textId="77777777">
        <w:trPr>
          <w:jc w:val="center"/>
        </w:trPr>
        <w:tc>
          <w:tcPr>
            <w:tcW w:w="2835" w:type="dxa"/>
            <w:vAlign w:val="center"/>
          </w:tcPr>
          <w:p w14:paraId="629E1A61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 xml:space="preserve">Ders / </w:t>
            </w:r>
            <w:proofErr w:type="spellStart"/>
            <w:r>
              <w:rPr>
                <w:sz w:val="21"/>
              </w:rPr>
              <w:t>Ödev</w:t>
            </w:r>
            <w:proofErr w:type="spellEnd"/>
          </w:p>
        </w:tc>
        <w:tc>
          <w:tcPr>
            <w:tcW w:w="5386" w:type="dxa"/>
            <w:vAlign w:val="center"/>
          </w:tcPr>
          <w:p w14:paraId="6666DAB2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Ödev</w:t>
            </w:r>
            <w:proofErr w:type="spellEnd"/>
          </w:p>
        </w:tc>
      </w:tr>
      <w:tr w:rsidR="00013F93" w14:paraId="17A268B4" w14:textId="77777777">
        <w:trPr>
          <w:jc w:val="center"/>
        </w:trPr>
        <w:tc>
          <w:tcPr>
            <w:tcW w:w="2835" w:type="dxa"/>
            <w:vAlign w:val="center"/>
          </w:tcPr>
          <w:p w14:paraId="546EA360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 xml:space="preserve">Teslim </w:t>
            </w:r>
            <w:proofErr w:type="spellStart"/>
            <w:r>
              <w:rPr>
                <w:sz w:val="21"/>
              </w:rPr>
              <w:t>Türü</w:t>
            </w:r>
            <w:proofErr w:type="spellEnd"/>
          </w:p>
        </w:tc>
        <w:tc>
          <w:tcPr>
            <w:tcW w:w="5386" w:type="dxa"/>
            <w:vAlign w:val="center"/>
          </w:tcPr>
          <w:p w14:paraId="337E8433" w14:textId="77777777" w:rsidR="00013F93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Rapor</w:t>
            </w:r>
            <w:proofErr w:type="spellEnd"/>
          </w:p>
        </w:tc>
      </w:tr>
      <w:tr w:rsidR="00013F93" w14:paraId="37B87D48" w14:textId="77777777">
        <w:trPr>
          <w:jc w:val="center"/>
        </w:trPr>
        <w:tc>
          <w:tcPr>
            <w:tcW w:w="2835" w:type="dxa"/>
            <w:vAlign w:val="center"/>
          </w:tcPr>
          <w:p w14:paraId="4C978281" w14:textId="77777777" w:rsidR="00013F93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Hazırlayan</w:t>
            </w:r>
            <w:proofErr w:type="spellEnd"/>
          </w:p>
        </w:tc>
        <w:tc>
          <w:tcPr>
            <w:tcW w:w="5386" w:type="dxa"/>
            <w:vAlign w:val="center"/>
          </w:tcPr>
          <w:p w14:paraId="6B7662C8" w14:textId="23870411" w:rsidR="00013F93" w:rsidRDefault="006319B2">
            <w:pPr>
              <w:spacing w:before="40" w:after="40"/>
            </w:pPr>
            <w:r>
              <w:t>BELAL ALHAMID</w:t>
            </w:r>
          </w:p>
        </w:tc>
      </w:tr>
      <w:tr w:rsidR="00013F93" w14:paraId="33442964" w14:textId="77777777">
        <w:trPr>
          <w:jc w:val="center"/>
        </w:trPr>
        <w:tc>
          <w:tcPr>
            <w:tcW w:w="2835" w:type="dxa"/>
            <w:vAlign w:val="center"/>
          </w:tcPr>
          <w:p w14:paraId="3BAAF8EA" w14:textId="77777777" w:rsidR="00013F93" w:rsidRDefault="00000000">
            <w:pPr>
              <w:spacing w:before="40" w:after="40"/>
            </w:pPr>
            <w:proofErr w:type="spellStart"/>
            <w:r>
              <w:rPr>
                <w:sz w:val="21"/>
              </w:rPr>
              <w:t>Öğrenci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Numarası</w:t>
            </w:r>
            <w:proofErr w:type="spellEnd"/>
          </w:p>
        </w:tc>
        <w:tc>
          <w:tcPr>
            <w:tcW w:w="5386" w:type="dxa"/>
            <w:vAlign w:val="center"/>
          </w:tcPr>
          <w:p w14:paraId="291C06F8" w14:textId="36F125A2" w:rsidR="00013F93" w:rsidRDefault="006319B2">
            <w:pPr>
              <w:spacing w:before="40" w:after="40"/>
            </w:pPr>
            <w:r>
              <w:t>G221210592</w:t>
            </w:r>
          </w:p>
        </w:tc>
      </w:tr>
      <w:tr w:rsidR="00013F93" w14:paraId="01863628" w14:textId="77777777">
        <w:trPr>
          <w:jc w:val="center"/>
        </w:trPr>
        <w:tc>
          <w:tcPr>
            <w:tcW w:w="2835" w:type="dxa"/>
            <w:vAlign w:val="center"/>
          </w:tcPr>
          <w:p w14:paraId="58F4BE3D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>Tarih</w:t>
            </w:r>
          </w:p>
        </w:tc>
        <w:tc>
          <w:tcPr>
            <w:tcW w:w="5386" w:type="dxa"/>
            <w:vAlign w:val="center"/>
          </w:tcPr>
          <w:p w14:paraId="40330CFE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>19.04.2026</w:t>
            </w:r>
          </w:p>
        </w:tc>
      </w:tr>
      <w:tr w:rsidR="00013F93" w14:paraId="2BFB927B" w14:textId="77777777">
        <w:trPr>
          <w:jc w:val="center"/>
        </w:trPr>
        <w:tc>
          <w:tcPr>
            <w:tcW w:w="2835" w:type="dxa"/>
            <w:vAlign w:val="center"/>
          </w:tcPr>
          <w:p w14:paraId="14D853C2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>Not</w:t>
            </w:r>
          </w:p>
        </w:tc>
        <w:tc>
          <w:tcPr>
            <w:tcW w:w="5386" w:type="dxa"/>
            <w:vAlign w:val="center"/>
          </w:tcPr>
          <w:p w14:paraId="4A11E7EF" w14:textId="77777777" w:rsidR="00013F93" w:rsidRDefault="00000000">
            <w:pPr>
              <w:spacing w:before="40" w:after="40"/>
            </w:pPr>
            <w:r>
              <w:rPr>
                <w:sz w:val="21"/>
              </w:rPr>
              <w:t xml:space="preserve">Bu </w:t>
            </w:r>
            <w:proofErr w:type="spellStart"/>
            <w:r>
              <w:rPr>
                <w:sz w:val="21"/>
              </w:rPr>
              <w:t>rapor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ödevde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yapılan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geliştirmelerin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karşılaşılan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durumların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özetidir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6D2F41F6" w14:textId="77777777" w:rsidR="00013F93" w:rsidRDefault="00013F93"/>
    <w:p w14:paraId="49026CEF" w14:textId="77777777" w:rsidR="00013F93" w:rsidRDefault="00000000">
      <w:pPr>
        <w:jc w:val="center"/>
      </w:pPr>
      <w:r>
        <w:rPr>
          <w:b/>
          <w:sz w:val="24"/>
        </w:rPr>
        <w:t xml:space="preserve">Sakarya </w:t>
      </w:r>
      <w:proofErr w:type="spellStart"/>
      <w:r>
        <w:rPr>
          <w:b/>
          <w:sz w:val="24"/>
        </w:rPr>
        <w:t>Üniversitesi</w:t>
      </w:r>
      <w:proofErr w:type="spellEnd"/>
    </w:p>
    <w:p w14:paraId="64262B46" w14:textId="48F7000C" w:rsidR="00013F93" w:rsidRDefault="00000000" w:rsidP="00F451E8">
      <w:pPr>
        <w:pStyle w:val="Balk1"/>
      </w:pPr>
      <w:r>
        <w:t xml:space="preserve">1. </w:t>
      </w:r>
      <w:proofErr w:type="spellStart"/>
      <w:r>
        <w:t>Giriş</w:t>
      </w:r>
      <w:proofErr w:type="spellEnd"/>
    </w:p>
    <w:p w14:paraId="27571571" w14:textId="77777777" w:rsidR="00013F93" w:rsidRDefault="00000000">
      <w:pPr>
        <w:spacing w:after="100" w:line="288" w:lineRule="auto"/>
        <w:ind w:firstLine="397"/>
      </w:pPr>
      <w:r>
        <w:t xml:space="preserve">Bu </w:t>
      </w:r>
      <w:proofErr w:type="spellStart"/>
      <w:r>
        <w:t>ödevde</w:t>
      </w:r>
      <w:proofErr w:type="spellEnd"/>
      <w:r>
        <w:t xml:space="preserve"> Java </w:t>
      </w:r>
      <w:proofErr w:type="spellStart"/>
      <w:r>
        <w:t>dilinde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modüler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oyun</w:t>
      </w:r>
      <w:proofErr w:type="spellEnd"/>
      <w:r>
        <w:t>/</w:t>
      </w:r>
      <w:proofErr w:type="spellStart"/>
      <w:r>
        <w:t>simülasyon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  <w:proofErr w:type="spellStart"/>
      <w:r>
        <w:t>Uygulamada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, </w:t>
      </w:r>
      <w:proofErr w:type="spellStart"/>
      <w:r>
        <w:t>ilçe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yapıları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yönelimli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mantığıyla</w:t>
      </w:r>
      <w:proofErr w:type="spellEnd"/>
      <w:r>
        <w:t xml:space="preserve"> </w:t>
      </w:r>
      <w:proofErr w:type="spellStart"/>
      <w:r>
        <w:t>modellenmiştir</w:t>
      </w:r>
      <w:proofErr w:type="spellEnd"/>
      <w:r>
        <w:t xml:space="preserve">. Program </w:t>
      </w:r>
      <w:proofErr w:type="spellStart"/>
      <w:r>
        <w:t>çalıştığında</w:t>
      </w:r>
      <w:proofErr w:type="spellEnd"/>
      <w:r>
        <w:t xml:space="preserve">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tur </w:t>
      </w:r>
      <w:proofErr w:type="spellStart"/>
      <w:r>
        <w:t>sayısı</w:t>
      </w:r>
      <w:proofErr w:type="spellEnd"/>
      <w:r>
        <w:t xml:space="preserve">,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boşlukla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basamaklı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değerleri</w:t>
      </w:r>
      <w:proofErr w:type="spellEnd"/>
      <w:r>
        <w:t xml:space="preserve"> </w:t>
      </w:r>
      <w:proofErr w:type="spellStart"/>
      <w:r>
        <w:t>alınmaktadır</w:t>
      </w:r>
      <w:proofErr w:type="spellEnd"/>
      <w:r>
        <w:t xml:space="preserve">. Bu </w:t>
      </w:r>
      <w:proofErr w:type="spellStart"/>
      <w:r>
        <w:t>değerlerin</w:t>
      </w:r>
      <w:proofErr w:type="spellEnd"/>
      <w:r>
        <w:t xml:space="preserve">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basamağı</w:t>
      </w:r>
      <w:proofErr w:type="spellEnd"/>
      <w:r>
        <w:t xml:space="preserve"> </w:t>
      </w:r>
      <w:proofErr w:type="spellStart"/>
      <w:r>
        <w:t>ilçe</w:t>
      </w:r>
      <w:proofErr w:type="spellEnd"/>
      <w:r>
        <w:t xml:space="preserve"> </w:t>
      </w:r>
      <w:proofErr w:type="spellStart"/>
      <w:r>
        <w:t>sayısını</w:t>
      </w:r>
      <w:proofErr w:type="spellEnd"/>
      <w:r>
        <w:t xml:space="preserve">, </w:t>
      </w:r>
      <w:proofErr w:type="spellStart"/>
      <w:r>
        <w:t>birler</w:t>
      </w:r>
      <w:proofErr w:type="spellEnd"/>
      <w:r>
        <w:t xml:space="preserve"> </w:t>
      </w:r>
      <w:proofErr w:type="spellStart"/>
      <w:r>
        <w:t>basamağı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sayısını</w:t>
      </w:r>
      <w:proofErr w:type="spellEnd"/>
      <w:r>
        <w:t xml:space="preserve"> </w:t>
      </w:r>
      <w:proofErr w:type="spellStart"/>
      <w:r>
        <w:t>temsil</w:t>
      </w:r>
      <w:proofErr w:type="spellEnd"/>
      <w:r>
        <w:t xml:space="preserve"> </w:t>
      </w:r>
      <w:proofErr w:type="spellStart"/>
      <w:r>
        <w:t>etmektedir</w:t>
      </w:r>
      <w:proofErr w:type="spellEnd"/>
      <w:r>
        <w:t>.</w:t>
      </w:r>
    </w:p>
    <w:p w14:paraId="52DE50F0" w14:textId="77777777" w:rsidR="00013F93" w:rsidRDefault="00000000">
      <w:pPr>
        <w:spacing w:after="100" w:line="288" w:lineRule="auto"/>
        <w:ind w:firstLine="397"/>
      </w:pPr>
      <w:proofErr w:type="spellStart"/>
      <w:r>
        <w:t>Ödevin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verilen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kurallara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nüfuslarını</w:t>
      </w:r>
      <w:proofErr w:type="spellEnd"/>
      <w:r>
        <w:t xml:space="preserve"> </w:t>
      </w:r>
      <w:proofErr w:type="spellStart"/>
      <w:r>
        <w:t>başlatmak</w:t>
      </w:r>
      <w:proofErr w:type="spellEnd"/>
      <w:r>
        <w:t xml:space="preserve">, </w:t>
      </w:r>
      <w:proofErr w:type="spellStart"/>
      <w:r>
        <w:t>mahallelere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kişilere</w:t>
      </w:r>
      <w:proofErr w:type="spellEnd"/>
      <w:r>
        <w:t xml:space="preserve"> </w:t>
      </w:r>
      <w:proofErr w:type="spellStart"/>
      <w:r>
        <w:t>dengeli</w:t>
      </w:r>
      <w:proofErr w:type="spellEnd"/>
      <w:r>
        <w:t xml:space="preserve"> </w:t>
      </w:r>
      <w:proofErr w:type="spellStart"/>
      <w:r>
        <w:t>dağılım</w:t>
      </w:r>
      <w:proofErr w:type="spellEnd"/>
      <w:r>
        <w:t xml:space="preserve"> </w:t>
      </w:r>
      <w:proofErr w:type="spellStart"/>
      <w:r>
        <w:t>yapmak</w:t>
      </w:r>
      <w:proofErr w:type="spellEnd"/>
      <w:r>
        <w:t xml:space="preserve">, her tur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artışını</w:t>
      </w:r>
      <w:proofErr w:type="spellEnd"/>
      <w:r>
        <w:t xml:space="preserve"> </w:t>
      </w:r>
      <w:proofErr w:type="spellStart"/>
      <w:r>
        <w:t>uygulamak</w:t>
      </w:r>
      <w:proofErr w:type="spellEnd"/>
      <w:r>
        <w:t xml:space="preserve">,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durumlarda</w:t>
      </w:r>
      <w:proofErr w:type="spellEnd"/>
      <w:r>
        <w:t xml:space="preserve"> </w:t>
      </w:r>
      <w:proofErr w:type="spellStart"/>
      <w:r>
        <w:t>şehri</w:t>
      </w:r>
      <w:proofErr w:type="spellEnd"/>
      <w:r>
        <w:t xml:space="preserve"> </w:t>
      </w:r>
      <w:proofErr w:type="spellStart"/>
      <w:r>
        <w:t>ikiye</w:t>
      </w:r>
      <w:proofErr w:type="spellEnd"/>
      <w:r>
        <w:t xml:space="preserve"> </w:t>
      </w:r>
      <w:proofErr w:type="spellStart"/>
      <w:r>
        <w:t>bölmek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kullanıcıya</w:t>
      </w:r>
      <w:proofErr w:type="spellEnd"/>
      <w:r>
        <w:t xml:space="preserve"> </w:t>
      </w:r>
      <w:proofErr w:type="spellStart"/>
      <w:r>
        <w:t>seçtiği</w:t>
      </w:r>
      <w:proofErr w:type="spellEnd"/>
      <w:r>
        <w:t xml:space="preserve"> </w:t>
      </w:r>
      <w:proofErr w:type="spellStart"/>
      <w:r>
        <w:t>hücredeki</w:t>
      </w:r>
      <w:proofErr w:type="spellEnd"/>
      <w:r>
        <w:t xml:space="preserve"> </w:t>
      </w:r>
      <w:proofErr w:type="spellStart"/>
      <w:r>
        <w:t>şehrin</w:t>
      </w:r>
      <w:proofErr w:type="spellEnd"/>
      <w:r>
        <w:t xml:space="preserve"> </w:t>
      </w:r>
      <w:proofErr w:type="spellStart"/>
      <w:r>
        <w:t>detaylarını</w:t>
      </w:r>
      <w:proofErr w:type="spellEnd"/>
      <w:r>
        <w:t xml:space="preserve"> </w:t>
      </w:r>
      <w:proofErr w:type="spellStart"/>
      <w:r>
        <w:t>göstermektir</w:t>
      </w:r>
      <w:proofErr w:type="spellEnd"/>
      <w:r>
        <w:t xml:space="preserve">. Bu </w:t>
      </w:r>
      <w:proofErr w:type="spellStart"/>
      <w:r>
        <w:t>süreçte</w:t>
      </w:r>
      <w:proofErr w:type="spellEnd"/>
      <w:r>
        <w:t xml:space="preserve"> hem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yapılarının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kurulması</w:t>
      </w:r>
      <w:proofErr w:type="spellEnd"/>
      <w:r>
        <w:t xml:space="preserve"> hem de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çıktısının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hedeflenmiştir</w:t>
      </w:r>
      <w:proofErr w:type="spellEnd"/>
      <w:r>
        <w:t>.</w:t>
      </w:r>
    </w:p>
    <w:p w14:paraId="35D3EC91" w14:textId="77777777" w:rsidR="00013F93" w:rsidRDefault="00000000">
      <w:pPr>
        <w:pStyle w:val="SectionHeader"/>
        <w:spacing w:before="160" w:after="80"/>
      </w:pPr>
      <w:r>
        <w:t xml:space="preserve">2. </w:t>
      </w:r>
      <w:proofErr w:type="spellStart"/>
      <w:r>
        <w:t>Ödevde</w:t>
      </w:r>
      <w:proofErr w:type="spellEnd"/>
      <w:r>
        <w:t xml:space="preserve"> </w:t>
      </w:r>
      <w:proofErr w:type="spellStart"/>
      <w:r>
        <w:t>İstenen</w:t>
      </w:r>
      <w:proofErr w:type="spellEnd"/>
      <w:r>
        <w:t xml:space="preserve"> </w:t>
      </w:r>
      <w:proofErr w:type="spellStart"/>
      <w:r>
        <w:t>Yapı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Uygulanan</w:t>
      </w:r>
      <w:proofErr w:type="spellEnd"/>
      <w:r>
        <w:t xml:space="preserve"> </w:t>
      </w:r>
      <w:proofErr w:type="spellStart"/>
      <w:r>
        <w:t>Tasarım</w:t>
      </w:r>
      <w:proofErr w:type="spellEnd"/>
    </w:p>
    <w:p w14:paraId="1E27474D" w14:textId="77777777" w:rsidR="00013F93" w:rsidRDefault="00000000">
      <w:pPr>
        <w:spacing w:after="100" w:line="288" w:lineRule="auto"/>
        <w:ind w:firstLine="397"/>
      </w:pPr>
      <w:proofErr w:type="spellStart"/>
      <w:r>
        <w:t>Projede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prensibine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edilerek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sınıflar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Main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programın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noktası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kullanılmış</w:t>
      </w:r>
      <w:proofErr w:type="spellEnd"/>
      <w:r>
        <w:t xml:space="preserve">, Oyun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Şehir, </w:t>
      </w:r>
      <w:proofErr w:type="spellStart"/>
      <w:r>
        <w:t>İlçe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sınıfları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verilerini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davranışlarını</w:t>
      </w:r>
      <w:proofErr w:type="spellEnd"/>
      <w:r>
        <w:t xml:space="preserve"> </w:t>
      </w:r>
      <w:proofErr w:type="spellStart"/>
      <w:r>
        <w:t>taşımıştır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kodun</w:t>
      </w:r>
      <w:proofErr w:type="spellEnd"/>
      <w:r>
        <w:t xml:space="preserve"> </w:t>
      </w:r>
      <w:proofErr w:type="spellStart"/>
      <w:r>
        <w:t>okunabilirliği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bakım</w:t>
      </w:r>
      <w:proofErr w:type="spellEnd"/>
      <w:r>
        <w:t xml:space="preserve"> </w:t>
      </w:r>
      <w:proofErr w:type="spellStart"/>
      <w:r>
        <w:t>kolaylığı</w:t>
      </w:r>
      <w:proofErr w:type="spellEnd"/>
      <w:r>
        <w:t xml:space="preserve"> </w:t>
      </w:r>
      <w:proofErr w:type="spellStart"/>
      <w:r>
        <w:t>artırılmıştır</w:t>
      </w:r>
      <w:proofErr w:type="spellEnd"/>
      <w:r>
        <w:t>.</w:t>
      </w:r>
    </w:p>
    <w:p w14:paraId="63E71988" w14:textId="77777777" w:rsidR="00013F93" w:rsidRDefault="00000000">
      <w:pPr>
        <w:spacing w:after="100" w:line="288" w:lineRule="auto"/>
        <w:ind w:firstLine="397"/>
      </w:pPr>
      <w:proofErr w:type="spellStart"/>
      <w:r>
        <w:t>Şehir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basamaklı</w:t>
      </w:r>
      <w:proofErr w:type="spellEnd"/>
      <w:r>
        <w:t xml:space="preserve"> </w:t>
      </w:r>
      <w:proofErr w:type="spellStart"/>
      <w:r>
        <w:t>sayı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kurallara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düzeltilmiştir</w:t>
      </w:r>
      <w:proofErr w:type="spellEnd"/>
      <w:r>
        <w:t xml:space="preserve">.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ilçe</w:t>
      </w:r>
      <w:proofErr w:type="spellEnd"/>
      <w:r>
        <w:t xml:space="preserve"> </w:t>
      </w:r>
      <w:proofErr w:type="spellStart"/>
      <w:r>
        <w:t>sayısına</w:t>
      </w:r>
      <w:proofErr w:type="spellEnd"/>
      <w:r>
        <w:t xml:space="preserve"> tam </w:t>
      </w:r>
      <w:proofErr w:type="spellStart"/>
      <w:r>
        <w:t>bölünemiyorsa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değere</w:t>
      </w:r>
      <w:proofErr w:type="spellEnd"/>
      <w:r>
        <w:t xml:space="preserve"> </w:t>
      </w:r>
      <w:proofErr w:type="spellStart"/>
      <w:r>
        <w:t>getirilmiş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da </w:t>
      </w:r>
      <w:proofErr w:type="spellStart"/>
      <w:r>
        <w:t>mahallelere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dağılabilecek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sayıya</w:t>
      </w:r>
      <w:proofErr w:type="spellEnd"/>
      <w:r>
        <w:t xml:space="preserve"> </w:t>
      </w:r>
      <w:proofErr w:type="spellStart"/>
      <w:r>
        <w:t>ayarlanmıştır</w:t>
      </w:r>
      <w:proofErr w:type="spellEnd"/>
      <w:r>
        <w:t xml:space="preserve">. </w:t>
      </w:r>
      <w:proofErr w:type="spellStart"/>
      <w:r>
        <w:t>Ardından</w:t>
      </w:r>
      <w:proofErr w:type="spellEnd"/>
      <w:r>
        <w:t xml:space="preserve"> her </w:t>
      </w:r>
      <w:proofErr w:type="spellStart"/>
      <w:r>
        <w:t>mahalleye</w:t>
      </w:r>
      <w:proofErr w:type="spellEnd"/>
      <w:r>
        <w:t xml:space="preserve"> </w:t>
      </w:r>
      <w:proofErr w:type="spellStart"/>
      <w:r>
        <w:t>eşit</w:t>
      </w:r>
      <w:proofErr w:type="spellEnd"/>
      <w:r>
        <w:t xml:space="preserve"> </w:t>
      </w:r>
      <w:proofErr w:type="spellStart"/>
      <w:r>
        <w:t>sayıda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yerleştirilmiş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ID </w:t>
      </w:r>
      <w:proofErr w:type="spellStart"/>
      <w:r>
        <w:t>üretilmiştir</w:t>
      </w:r>
      <w:proofErr w:type="spellEnd"/>
      <w:r>
        <w:t xml:space="preserve">. Şehir, </w:t>
      </w:r>
      <w:proofErr w:type="spellStart"/>
      <w:r>
        <w:t>ilçe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adları</w:t>
      </w:r>
      <w:proofErr w:type="spellEnd"/>
      <w:r>
        <w:t xml:space="preserve"> Java Faker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>.</w:t>
      </w:r>
    </w:p>
    <w:p w14:paraId="33CB57F7" w14:textId="77777777" w:rsidR="00013F93" w:rsidRDefault="00000000">
      <w:pPr>
        <w:pStyle w:val="SectionHeader"/>
        <w:spacing w:before="160" w:after="80"/>
      </w:pPr>
      <w:r>
        <w:t xml:space="preserve">3. </w:t>
      </w:r>
      <w:proofErr w:type="spellStart"/>
      <w:r>
        <w:t>Turlar</w:t>
      </w:r>
      <w:proofErr w:type="spellEnd"/>
      <w:r>
        <w:t xml:space="preserve">,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Artışı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Bölünme</w:t>
      </w:r>
      <w:proofErr w:type="spellEnd"/>
      <w:r>
        <w:t xml:space="preserve"> </w:t>
      </w:r>
      <w:proofErr w:type="spellStart"/>
      <w:r>
        <w:t>Mekanizması</w:t>
      </w:r>
      <w:proofErr w:type="spellEnd"/>
    </w:p>
    <w:p w14:paraId="1AFA653E" w14:textId="77777777" w:rsidR="00013F93" w:rsidRDefault="00000000">
      <w:pPr>
        <w:spacing w:after="100" w:line="288" w:lineRule="auto"/>
        <w:ind w:firstLine="397"/>
      </w:pPr>
      <w:r>
        <w:lastRenderedPageBreak/>
        <w:t xml:space="preserve">Her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nüfusu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katsayısı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 xml:space="preserve">. </w:t>
      </w:r>
      <w:proofErr w:type="spellStart"/>
      <w:r>
        <w:t>Katsayı</w:t>
      </w:r>
      <w:proofErr w:type="spellEnd"/>
      <w:r>
        <w:t xml:space="preserve">, </w:t>
      </w:r>
      <w:proofErr w:type="spellStart"/>
      <w:r>
        <w:t>şehrin</w:t>
      </w:r>
      <w:proofErr w:type="spellEnd"/>
      <w:r>
        <w:t xml:space="preserve"> son </w:t>
      </w:r>
      <w:proofErr w:type="spellStart"/>
      <w:r>
        <w:t>nüfusundaki</w:t>
      </w:r>
      <w:proofErr w:type="spellEnd"/>
      <w:r>
        <w:t xml:space="preserve"> </w:t>
      </w:r>
      <w:proofErr w:type="spellStart"/>
      <w:r>
        <w:t>onlar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birler</w:t>
      </w:r>
      <w:proofErr w:type="spellEnd"/>
      <w:r>
        <w:t xml:space="preserve"> </w:t>
      </w:r>
      <w:proofErr w:type="spellStart"/>
      <w:r>
        <w:t>basamağının</w:t>
      </w:r>
      <w:proofErr w:type="spellEnd"/>
      <w:r>
        <w:t xml:space="preserve"> </w:t>
      </w:r>
      <w:proofErr w:type="spellStart"/>
      <w:r>
        <w:t>toplamına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belirlenmiştir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sıfır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mahallede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artırılmıştır</w:t>
      </w:r>
      <w:proofErr w:type="spellEnd"/>
      <w:r>
        <w:t xml:space="preserve">. Aksi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nüfusu</w:t>
      </w:r>
      <w:proofErr w:type="spellEnd"/>
      <w:r>
        <w:t xml:space="preserve"> </w:t>
      </w:r>
      <w:proofErr w:type="spellStart"/>
      <w:r>
        <w:t>katsayı</w:t>
      </w:r>
      <w:proofErr w:type="spellEnd"/>
      <w:r>
        <w:t xml:space="preserve"> </w:t>
      </w:r>
      <w:proofErr w:type="spellStart"/>
      <w:r>
        <w:t>oranında</w:t>
      </w:r>
      <w:proofErr w:type="spellEnd"/>
      <w:r>
        <w:t xml:space="preserve"> </w:t>
      </w:r>
      <w:proofErr w:type="spellStart"/>
      <w:r>
        <w:t>büyütülmüştür</w:t>
      </w:r>
      <w:proofErr w:type="spellEnd"/>
      <w:r>
        <w:t xml:space="preserve">. Bu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mahallelerin</w:t>
      </w:r>
      <w:proofErr w:type="spellEnd"/>
      <w:r>
        <w:t xml:space="preserve">, </w:t>
      </w:r>
      <w:proofErr w:type="spellStart"/>
      <w:r>
        <w:t>ilçelerin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şehirlerin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nüfusları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hesaplanmıştır</w:t>
      </w:r>
      <w:proofErr w:type="spellEnd"/>
      <w:r>
        <w:t>.</w:t>
      </w:r>
    </w:p>
    <w:p w14:paraId="130AAC14" w14:textId="77777777" w:rsidR="00013F93" w:rsidRDefault="00000000">
      <w:pPr>
        <w:spacing w:after="100" w:line="288" w:lineRule="auto"/>
        <w:ind w:firstLine="397"/>
      </w:pPr>
      <w:proofErr w:type="spellStart"/>
      <w:r>
        <w:t>Ödevde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kurallardan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de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basamaklı</w:t>
      </w:r>
      <w:proofErr w:type="spellEnd"/>
      <w:r>
        <w:t xml:space="preserve"> </w:t>
      </w:r>
      <w:proofErr w:type="spellStart"/>
      <w:r>
        <w:t>nüfusa</w:t>
      </w:r>
      <w:proofErr w:type="spellEnd"/>
      <w:r>
        <w:t xml:space="preserve"> </w:t>
      </w:r>
      <w:proofErr w:type="spellStart"/>
      <w:r>
        <w:t>ulaşan</w:t>
      </w:r>
      <w:proofErr w:type="spellEnd"/>
      <w:r>
        <w:t xml:space="preserve"> </w:t>
      </w:r>
      <w:proofErr w:type="spellStart"/>
      <w:r>
        <w:t>şehirlerin</w:t>
      </w:r>
      <w:proofErr w:type="spellEnd"/>
      <w:r>
        <w:t xml:space="preserve"> </w:t>
      </w:r>
      <w:proofErr w:type="spellStart"/>
      <w:r>
        <w:t>bölünmesidir</w:t>
      </w:r>
      <w:proofErr w:type="spellEnd"/>
      <w:r>
        <w:t xml:space="preserve">. Bu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şehrin</w:t>
      </w:r>
      <w:proofErr w:type="spellEnd"/>
      <w:r>
        <w:t xml:space="preserve"> </w:t>
      </w:r>
      <w:proofErr w:type="spellStart"/>
      <w:r>
        <w:t>ilçeleri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parçaya</w:t>
      </w:r>
      <w:proofErr w:type="spellEnd"/>
      <w:r>
        <w:t xml:space="preserve"> </w:t>
      </w:r>
      <w:proofErr w:type="spellStart"/>
      <w:r>
        <w:t>ayrılmış</w:t>
      </w:r>
      <w:proofErr w:type="spellEnd"/>
      <w:r>
        <w:t xml:space="preserve">, </w:t>
      </w:r>
      <w:proofErr w:type="spellStart"/>
      <w:r>
        <w:t>taşınan</w:t>
      </w:r>
      <w:proofErr w:type="spellEnd"/>
      <w:r>
        <w:t xml:space="preserve"> </w:t>
      </w:r>
      <w:proofErr w:type="spellStart"/>
      <w:r>
        <w:t>ilçeler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 </w:t>
      </w:r>
      <w:proofErr w:type="spellStart"/>
      <w:r>
        <w:t>mahalleleri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kişileriyle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yeni </w:t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şehre</w:t>
      </w:r>
      <w:proofErr w:type="spellEnd"/>
      <w:r>
        <w:t xml:space="preserve"> </w:t>
      </w:r>
      <w:proofErr w:type="spellStart"/>
      <w:r>
        <w:t>aktarılmıştır</w:t>
      </w:r>
      <w:proofErr w:type="spellEnd"/>
      <w:r>
        <w:t xml:space="preserve">. </w:t>
      </w:r>
      <w:proofErr w:type="spellStart"/>
      <w:r>
        <w:t>Eğer</w:t>
      </w:r>
      <w:proofErr w:type="spellEnd"/>
      <w:r>
        <w:t xml:space="preserve"> </w:t>
      </w:r>
      <w:proofErr w:type="spellStart"/>
      <w:r>
        <w:t>ilçe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tam </w:t>
      </w:r>
      <w:proofErr w:type="spellStart"/>
      <w:r>
        <w:t>yarısı</w:t>
      </w:r>
      <w:proofErr w:type="spellEnd"/>
      <w:r>
        <w:t xml:space="preserve">, </w:t>
      </w:r>
      <w:proofErr w:type="spellStart"/>
      <w:r>
        <w:t>tek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yeni </w:t>
      </w:r>
      <w:proofErr w:type="spellStart"/>
      <w:r>
        <w:t>şehirde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bölünme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Yeni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, </w:t>
      </w:r>
      <w:proofErr w:type="spellStart"/>
      <w:r>
        <w:t>çıktı</w:t>
      </w:r>
      <w:proofErr w:type="spellEnd"/>
      <w:r>
        <w:t xml:space="preserve"> </w:t>
      </w:r>
      <w:proofErr w:type="spellStart"/>
      <w:r>
        <w:t>listesinde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Bu </w:t>
      </w:r>
      <w:proofErr w:type="spellStart"/>
      <w:r>
        <w:t>sayede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çıktıdaki</w:t>
      </w:r>
      <w:proofErr w:type="spellEnd"/>
      <w:r>
        <w:t xml:space="preserve"> </w:t>
      </w:r>
      <w:proofErr w:type="spellStart"/>
      <w:r>
        <w:t>davranışa</w:t>
      </w:r>
      <w:proofErr w:type="spellEnd"/>
      <w:r>
        <w:t xml:space="preserve"> </w:t>
      </w:r>
      <w:proofErr w:type="spellStart"/>
      <w:r>
        <w:t>yakın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1B7849B8" w14:textId="77777777" w:rsidR="00013F93" w:rsidRDefault="00000000">
      <w:pPr>
        <w:pStyle w:val="SectionHeader"/>
        <w:spacing w:before="160" w:after="80"/>
      </w:pPr>
      <w:r>
        <w:t xml:space="preserve">4. </w:t>
      </w:r>
      <w:proofErr w:type="spellStart"/>
      <w:r>
        <w:t>Karşılaşılan</w:t>
      </w:r>
      <w:proofErr w:type="spellEnd"/>
      <w:r>
        <w:t xml:space="preserve"> </w:t>
      </w:r>
      <w:proofErr w:type="spellStart"/>
      <w:r>
        <w:t>Zorluklar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Çözümler</w:t>
      </w:r>
      <w:proofErr w:type="spellEnd"/>
    </w:p>
    <w:p w14:paraId="70B0D223" w14:textId="77777777" w:rsidR="00013F93" w:rsidRDefault="00000000">
      <w:pPr>
        <w:spacing w:after="100" w:line="288" w:lineRule="auto"/>
        <w:ind w:firstLine="397"/>
      </w:pPr>
      <w:proofErr w:type="spellStart"/>
      <w:r>
        <w:t>Uygulama</w:t>
      </w:r>
      <w:proofErr w:type="spellEnd"/>
      <w:r>
        <w:t xml:space="preserve"> </w:t>
      </w:r>
      <w:proofErr w:type="spellStart"/>
      <w:r>
        <w:t>geliştirilirken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r>
        <w:t>zorlanılan</w:t>
      </w:r>
      <w:proofErr w:type="spellEnd"/>
      <w:r>
        <w:t xml:space="preserve"> </w:t>
      </w:r>
      <w:proofErr w:type="spellStart"/>
      <w:r>
        <w:t>konular</w:t>
      </w:r>
      <w:proofErr w:type="spellEnd"/>
      <w:r>
        <w:t xml:space="preserve">,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sayılarının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düzeltilmesi</w:t>
      </w:r>
      <w:proofErr w:type="spellEnd"/>
      <w:r>
        <w:t xml:space="preserve">,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katsayısının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son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basamaktan</w:t>
      </w:r>
      <w:proofErr w:type="spellEnd"/>
      <w:r>
        <w:t xml:space="preserve"> </w:t>
      </w:r>
      <w:proofErr w:type="spellStart"/>
      <w:r>
        <w:t>hesaplanması</w:t>
      </w:r>
      <w:proofErr w:type="spellEnd"/>
      <w:r>
        <w:t xml:space="preserve">, </w:t>
      </w:r>
      <w:proofErr w:type="spellStart"/>
      <w:r>
        <w:t>bölünme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sıralamasının</w:t>
      </w:r>
      <w:proofErr w:type="spellEnd"/>
      <w:r>
        <w:t xml:space="preserve"> </w:t>
      </w:r>
      <w:proofErr w:type="spellStart"/>
      <w:r>
        <w:t>korunması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ayrıntı</w:t>
      </w:r>
      <w:proofErr w:type="spellEnd"/>
      <w:r>
        <w:t xml:space="preserve"> </w:t>
      </w:r>
      <w:proofErr w:type="spellStart"/>
      <w:r>
        <w:t>ekranındaki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bilgilerinin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listesiyle</w:t>
      </w:r>
      <w:proofErr w:type="spellEnd"/>
      <w:r>
        <w:t xml:space="preserve"> </w:t>
      </w:r>
      <w:proofErr w:type="spellStart"/>
      <w:r>
        <w:t>tutarlı</w:t>
      </w:r>
      <w:proofErr w:type="spellEnd"/>
      <w:r>
        <w:t xml:space="preserve"> </w:t>
      </w:r>
      <w:proofErr w:type="spellStart"/>
      <w:r>
        <w:t>kalması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 xml:space="preserve">. </w:t>
      </w:r>
      <w:proofErr w:type="spellStart"/>
      <w:r>
        <w:t>Özellikle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aşamalarda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bilgisinin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görünmesi</w:t>
      </w:r>
      <w:proofErr w:type="spellEnd"/>
      <w:r>
        <w:t xml:space="preserve"> </w:t>
      </w:r>
      <w:proofErr w:type="spellStart"/>
      <w:r>
        <w:t>hataya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hesaplarının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olduğunca</w:t>
      </w:r>
      <w:proofErr w:type="spellEnd"/>
      <w:r>
        <w:t xml:space="preserve"> </w:t>
      </w:r>
      <w:proofErr w:type="spellStart"/>
      <w:r>
        <w:t>kişiler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alt </w:t>
      </w:r>
      <w:proofErr w:type="spellStart"/>
      <w:r>
        <w:t>birimler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yapılmasına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>.</w:t>
      </w:r>
    </w:p>
    <w:p w14:paraId="4A7A6EB1" w14:textId="77777777" w:rsidR="00013F93" w:rsidRDefault="00000000">
      <w:pPr>
        <w:spacing w:after="100" w:line="288" w:lineRule="auto"/>
        <w:ind w:firstLine="397"/>
      </w:pPr>
      <w:proofErr w:type="spellStart"/>
      <w:r>
        <w:t>Diğer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zorluk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çıktısının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düzende</w:t>
      </w:r>
      <w:proofErr w:type="spellEnd"/>
      <w:r>
        <w:t xml:space="preserve"> </w:t>
      </w:r>
      <w:proofErr w:type="spellStart"/>
      <w:r>
        <w:t>verilmesidir</w:t>
      </w:r>
      <w:proofErr w:type="spellEnd"/>
      <w:r>
        <w:t xml:space="preserve">.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nüfuslarının</w:t>
      </w:r>
      <w:proofErr w:type="spellEnd"/>
      <w:r>
        <w:t xml:space="preserve"> her </w:t>
      </w:r>
      <w:proofErr w:type="spellStart"/>
      <w:r>
        <w:t>satırda</w:t>
      </w:r>
      <w:proofErr w:type="spellEnd"/>
      <w:r>
        <w:t xml:space="preserve"> </w:t>
      </w:r>
      <w:proofErr w:type="spellStart"/>
      <w:r>
        <w:t>beş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yazdırılması</w:t>
      </w:r>
      <w:proofErr w:type="spellEnd"/>
      <w:r>
        <w:t xml:space="preserve">, </w:t>
      </w:r>
      <w:proofErr w:type="spellStart"/>
      <w:r>
        <w:t>gereksiz</w:t>
      </w:r>
      <w:proofErr w:type="spellEnd"/>
      <w:r>
        <w:t xml:space="preserve"> </w:t>
      </w:r>
      <w:proofErr w:type="spellStart"/>
      <w:r>
        <w:t>boş</w:t>
      </w:r>
      <w:proofErr w:type="spellEnd"/>
      <w:r>
        <w:t xml:space="preserve"> </w:t>
      </w:r>
      <w:proofErr w:type="spellStart"/>
      <w:r>
        <w:t>satırların</w:t>
      </w:r>
      <w:proofErr w:type="spellEnd"/>
      <w:r>
        <w:t xml:space="preserve"> </w:t>
      </w:r>
      <w:proofErr w:type="spellStart"/>
      <w:r>
        <w:t>kaldırılması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tur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satır-sütun</w:t>
      </w:r>
      <w:proofErr w:type="spellEnd"/>
      <w:r>
        <w:t xml:space="preserve"> </w:t>
      </w:r>
      <w:proofErr w:type="spellStart"/>
      <w:r>
        <w:t>alınıp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şehrin</w:t>
      </w:r>
      <w:proofErr w:type="spellEnd"/>
      <w:r>
        <w:t xml:space="preserve"> </w:t>
      </w:r>
      <w:proofErr w:type="spellStart"/>
      <w:r>
        <w:t>detaylarının</w:t>
      </w:r>
      <w:proofErr w:type="spellEnd"/>
      <w:r>
        <w:t xml:space="preserve"> </w:t>
      </w:r>
      <w:proofErr w:type="spellStart"/>
      <w:r>
        <w:t>gösterilmesi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gerektirmiştir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Java Faker </w:t>
      </w:r>
      <w:proofErr w:type="spellStart"/>
      <w:r>
        <w:t>kütüphanesinin</w:t>
      </w:r>
      <w:proofErr w:type="spellEnd"/>
      <w:r>
        <w:t xml:space="preserve"> </w:t>
      </w:r>
      <w:proofErr w:type="spellStart"/>
      <w:r>
        <w:t>projeye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eklenmesi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bağımlılıkların</w:t>
      </w:r>
      <w:proofErr w:type="spellEnd"/>
      <w:r>
        <w:t xml:space="preserve"> </w:t>
      </w:r>
      <w:proofErr w:type="spellStart"/>
      <w:r>
        <w:t>tanımlanması</w:t>
      </w:r>
      <w:proofErr w:type="spellEnd"/>
      <w:r>
        <w:t xml:space="preserve"> da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adımdır</w:t>
      </w:r>
      <w:proofErr w:type="spellEnd"/>
      <w:r>
        <w:t>.</w:t>
      </w:r>
    </w:p>
    <w:p w14:paraId="55F55E62" w14:textId="77777777" w:rsidR="00013F93" w:rsidRDefault="00000000">
      <w:pPr>
        <w:pStyle w:val="SectionHeader"/>
        <w:spacing w:before="160" w:after="80"/>
      </w:pPr>
      <w:r>
        <w:t xml:space="preserve">5. </w:t>
      </w:r>
      <w:proofErr w:type="spellStart"/>
      <w:r>
        <w:t>Öğrendiklerim</w:t>
      </w:r>
      <w:proofErr w:type="spellEnd"/>
    </w:p>
    <w:p w14:paraId="4132A686" w14:textId="77777777" w:rsidR="00013F93" w:rsidRDefault="00000000">
      <w:pPr>
        <w:spacing w:after="100" w:line="288" w:lineRule="auto"/>
        <w:ind w:firstLine="397"/>
      </w:pPr>
      <w:r>
        <w:t xml:space="preserve">Bu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</w:t>
      </w:r>
      <w:proofErr w:type="spellStart"/>
      <w:r>
        <w:t>Java’da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, </w:t>
      </w:r>
      <w:proofErr w:type="spellStart"/>
      <w:r>
        <w:t>koleksiyon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,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ilişkileri</w:t>
      </w:r>
      <w:proofErr w:type="spellEnd"/>
      <w:r>
        <w:t xml:space="preserve">,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kuralları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modüler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yaklaşımı</w:t>
      </w:r>
      <w:proofErr w:type="spellEnd"/>
      <w:r>
        <w:t xml:space="preserve"> </w:t>
      </w:r>
      <w:proofErr w:type="spellStart"/>
      <w:r>
        <w:t>konusunda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tecrübe</w:t>
      </w:r>
      <w:proofErr w:type="spellEnd"/>
      <w:r>
        <w:t xml:space="preserve"> </w:t>
      </w:r>
      <w:proofErr w:type="spellStart"/>
      <w:r>
        <w:t>kazanılmıştır</w:t>
      </w:r>
      <w:proofErr w:type="spellEnd"/>
      <w:r>
        <w:t xml:space="preserve">.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karmaşık</w:t>
      </w:r>
      <w:proofErr w:type="spellEnd"/>
      <w:r>
        <w:t xml:space="preserve"> </w:t>
      </w:r>
      <w:proofErr w:type="spellStart"/>
      <w:r>
        <w:t>görünen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parçalara</w:t>
      </w:r>
      <w:proofErr w:type="spellEnd"/>
      <w:r>
        <w:t xml:space="preserve"> </w:t>
      </w:r>
      <w:proofErr w:type="spellStart"/>
      <w:r>
        <w:t>ayırarak</w:t>
      </w:r>
      <w:proofErr w:type="spellEnd"/>
      <w:r>
        <w:t xml:space="preserve"> </w:t>
      </w:r>
      <w:proofErr w:type="spellStart"/>
      <w:r>
        <w:t>çözmenin</w:t>
      </w:r>
      <w:proofErr w:type="spellEnd"/>
      <w:r>
        <w:t xml:space="preserve">, her </w:t>
      </w:r>
      <w:proofErr w:type="spellStart"/>
      <w:r>
        <w:t>sınıfı</w:t>
      </w:r>
      <w:proofErr w:type="spellEnd"/>
      <w:r>
        <w:t xml:space="preserve">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sorumluluğuna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düzenlemenin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çıktılarla</w:t>
      </w:r>
      <w:proofErr w:type="spellEnd"/>
      <w:r>
        <w:t xml:space="preserve">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karşılaştırma</w:t>
      </w:r>
      <w:proofErr w:type="spellEnd"/>
      <w:r>
        <w:t xml:space="preserve"> </w:t>
      </w:r>
      <w:proofErr w:type="spellStart"/>
      <w:r>
        <w:t>yapmanın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fayda</w:t>
      </w:r>
      <w:proofErr w:type="spellEnd"/>
      <w:r>
        <w:t xml:space="preserve"> </w:t>
      </w:r>
      <w:proofErr w:type="spellStart"/>
      <w:r>
        <w:t>sağladığı</w:t>
      </w:r>
      <w:proofErr w:type="spellEnd"/>
      <w:r>
        <w:t xml:space="preserve"> </w:t>
      </w:r>
      <w:proofErr w:type="spellStart"/>
      <w:r>
        <w:t>görülmüştür</w:t>
      </w:r>
      <w:proofErr w:type="spellEnd"/>
      <w:r>
        <w:t>.</w:t>
      </w:r>
    </w:p>
    <w:p w14:paraId="4F2B431D" w14:textId="77777777" w:rsidR="00013F93" w:rsidRDefault="00000000">
      <w:pPr>
        <w:spacing w:after="100" w:line="288" w:lineRule="auto"/>
        <w:ind w:firstLine="397"/>
      </w:pPr>
      <w:r>
        <w:t xml:space="preserve">Bunun </w:t>
      </w:r>
      <w:proofErr w:type="spellStart"/>
      <w:r>
        <w:t>yanında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,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ayıklama</w:t>
      </w:r>
      <w:proofErr w:type="spellEnd"/>
      <w:r>
        <w:t xml:space="preserve">, test </w:t>
      </w:r>
      <w:proofErr w:type="spellStart"/>
      <w:r>
        <w:t>senaryosu</w:t>
      </w:r>
      <w:proofErr w:type="spellEnd"/>
      <w:r>
        <w:t xml:space="preserve"> </w:t>
      </w:r>
      <w:proofErr w:type="spellStart"/>
      <w:r>
        <w:t>hazırlama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girdisini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konularında</w:t>
      </w:r>
      <w:proofErr w:type="spellEnd"/>
      <w:r>
        <w:t xml:space="preserve"> da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Genel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ödev</w:t>
      </w:r>
      <w:proofErr w:type="spellEnd"/>
      <w:r>
        <w:t xml:space="preserve">,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program </w:t>
      </w:r>
      <w:proofErr w:type="spellStart"/>
      <w:r>
        <w:t>yazma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zamanda</w:t>
      </w:r>
      <w:proofErr w:type="spellEnd"/>
      <w:r>
        <w:t xml:space="preserve"> </w:t>
      </w:r>
      <w:proofErr w:type="spellStart"/>
      <w:r>
        <w:t>istenen</w:t>
      </w:r>
      <w:proofErr w:type="spellEnd"/>
      <w:r>
        <w:t xml:space="preserve"> </w:t>
      </w:r>
      <w:proofErr w:type="spellStart"/>
      <w:r>
        <w:t>kurallara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yaklaşan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kurma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öğretici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>.</w:t>
      </w:r>
    </w:p>
    <w:p w14:paraId="49BA809B" w14:textId="77777777" w:rsidR="00013F93" w:rsidRDefault="00000000">
      <w:pPr>
        <w:pStyle w:val="SectionHeader"/>
        <w:spacing w:before="160" w:after="80"/>
      </w:pPr>
      <w:r>
        <w:t xml:space="preserve">6. </w:t>
      </w:r>
      <w:proofErr w:type="spellStart"/>
      <w:r>
        <w:t>Sonuç</w:t>
      </w:r>
      <w:proofErr w:type="spellEnd"/>
    </w:p>
    <w:p w14:paraId="12E4A8AE" w14:textId="77777777" w:rsidR="00013F93" w:rsidRDefault="00000000">
      <w:pPr>
        <w:spacing w:after="100" w:line="288" w:lineRule="auto"/>
        <w:ind w:firstLine="397"/>
      </w:pPr>
      <w:proofErr w:type="spellStart"/>
      <w:r>
        <w:t>Sonuç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ödevde</w:t>
      </w:r>
      <w:proofErr w:type="spellEnd"/>
      <w:r>
        <w:t xml:space="preserve"> </w:t>
      </w:r>
      <w:proofErr w:type="spellStart"/>
      <w:r>
        <w:t>şehir</w:t>
      </w:r>
      <w:proofErr w:type="spellEnd"/>
      <w:r>
        <w:t xml:space="preserve">, </w:t>
      </w:r>
      <w:proofErr w:type="spellStart"/>
      <w:r>
        <w:t>ilçe</w:t>
      </w:r>
      <w:proofErr w:type="spellEnd"/>
      <w:r>
        <w:t xml:space="preserve">, </w:t>
      </w:r>
      <w:proofErr w:type="spellStart"/>
      <w:r>
        <w:t>mahalle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kişi</w:t>
      </w:r>
      <w:proofErr w:type="spellEnd"/>
      <w:r>
        <w:t xml:space="preserve"> </w:t>
      </w:r>
      <w:proofErr w:type="spellStart"/>
      <w:r>
        <w:t>yapılarından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Java </w:t>
      </w:r>
      <w:proofErr w:type="spellStart"/>
      <w:r>
        <w:t>uygulaması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Program </w:t>
      </w:r>
      <w:proofErr w:type="spellStart"/>
      <w:r>
        <w:t>kullanıcıdan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değerlere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nüfuslarını</w:t>
      </w:r>
      <w:proofErr w:type="spellEnd"/>
      <w:r>
        <w:t xml:space="preserve"> </w:t>
      </w:r>
      <w:proofErr w:type="spellStart"/>
      <w:r>
        <w:t>kurmakta</w:t>
      </w:r>
      <w:proofErr w:type="spellEnd"/>
      <w:r>
        <w:t xml:space="preserve">, her tur </w:t>
      </w:r>
      <w:proofErr w:type="spellStart"/>
      <w:r>
        <w:t>sonunda</w:t>
      </w:r>
      <w:proofErr w:type="spellEnd"/>
      <w:r>
        <w:t xml:space="preserve"> </w:t>
      </w:r>
      <w:proofErr w:type="spellStart"/>
      <w:r>
        <w:t>büyüme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yaş</w:t>
      </w:r>
      <w:proofErr w:type="spellEnd"/>
      <w:r>
        <w:t xml:space="preserve"> </w:t>
      </w:r>
      <w:proofErr w:type="spellStart"/>
      <w:r>
        <w:t>artışı</w:t>
      </w:r>
      <w:proofErr w:type="spellEnd"/>
      <w:r>
        <w:t xml:space="preserve"> </w:t>
      </w:r>
      <w:proofErr w:type="spellStart"/>
      <w:r>
        <w:t>uygulamakta</w:t>
      </w:r>
      <w:proofErr w:type="spellEnd"/>
      <w:r>
        <w:t xml:space="preserve">, </w:t>
      </w:r>
      <w:proofErr w:type="spellStart"/>
      <w:r>
        <w:t>dört</w:t>
      </w:r>
      <w:proofErr w:type="spellEnd"/>
      <w:r>
        <w:t xml:space="preserve"> </w:t>
      </w:r>
      <w:proofErr w:type="spellStart"/>
      <w:r>
        <w:t>basamaklı</w:t>
      </w:r>
      <w:proofErr w:type="spellEnd"/>
      <w:r>
        <w:t xml:space="preserve"> </w:t>
      </w:r>
      <w:proofErr w:type="spellStart"/>
      <w:r>
        <w:t>nüfus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</w:t>
      </w:r>
      <w:proofErr w:type="spellStart"/>
      <w:r>
        <w:t>şehirleri</w:t>
      </w:r>
      <w:proofErr w:type="spellEnd"/>
      <w:r>
        <w:t xml:space="preserve"> </w:t>
      </w:r>
      <w:proofErr w:type="spellStart"/>
      <w:r>
        <w:t>bölmekte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son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seçilen</w:t>
      </w:r>
      <w:proofErr w:type="spellEnd"/>
      <w:r>
        <w:t xml:space="preserve"> </w:t>
      </w:r>
      <w:proofErr w:type="spellStart"/>
      <w:r>
        <w:t>şehrin</w:t>
      </w:r>
      <w:proofErr w:type="spellEnd"/>
      <w:r>
        <w:t xml:space="preserve"> </w:t>
      </w:r>
      <w:proofErr w:type="spellStart"/>
      <w:r>
        <w:t>ayrıntılı</w:t>
      </w:r>
      <w:proofErr w:type="spellEnd"/>
      <w:r>
        <w:t xml:space="preserve"> </w:t>
      </w:r>
      <w:proofErr w:type="spellStart"/>
      <w:r>
        <w:t>bilgisini</w:t>
      </w:r>
      <w:proofErr w:type="spellEnd"/>
      <w:r>
        <w:t xml:space="preserve"> </w:t>
      </w:r>
      <w:proofErr w:type="spellStart"/>
      <w:r>
        <w:t>göstermektedir</w:t>
      </w:r>
      <w:proofErr w:type="spellEnd"/>
      <w:r>
        <w:t xml:space="preserve">.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mantıksal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biçimsel</w:t>
      </w:r>
      <w:proofErr w:type="spellEnd"/>
      <w:r>
        <w:t xml:space="preserve"> </w:t>
      </w:r>
      <w:proofErr w:type="spellStart"/>
      <w:r>
        <w:t>sorunlarla</w:t>
      </w:r>
      <w:proofErr w:type="spellEnd"/>
      <w:r>
        <w:t xml:space="preserve"> </w:t>
      </w:r>
      <w:proofErr w:type="spellStart"/>
      <w:r>
        <w:t>karşılaşılmış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 da </w:t>
      </w:r>
      <w:proofErr w:type="spellStart"/>
      <w:r>
        <w:t>bunların</w:t>
      </w:r>
      <w:proofErr w:type="spellEnd"/>
      <w:r>
        <w:t xml:space="preserve"> </w:t>
      </w:r>
      <w:proofErr w:type="spellStart"/>
      <w:r>
        <w:t>büyük</w:t>
      </w:r>
      <w:proofErr w:type="spellEnd"/>
      <w:r>
        <w:t xml:space="preserve"> </w:t>
      </w:r>
      <w:proofErr w:type="spellStart"/>
      <w:r>
        <w:t>bölümü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edilip</w:t>
      </w:r>
      <w:proofErr w:type="spellEnd"/>
      <w:r>
        <w:t xml:space="preserve"> </w:t>
      </w:r>
      <w:proofErr w:type="spellStart"/>
      <w:r>
        <w:t>düzeltilmiştir</w:t>
      </w:r>
      <w:proofErr w:type="spellEnd"/>
      <w:r>
        <w:t xml:space="preserve">. Bu </w:t>
      </w:r>
      <w:proofErr w:type="spellStart"/>
      <w:r>
        <w:t>çalışma</w:t>
      </w:r>
      <w:proofErr w:type="spellEnd"/>
      <w:r>
        <w:t xml:space="preserve">,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yönelimli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</w:t>
      </w:r>
      <w:proofErr w:type="spellStart"/>
      <w:r>
        <w:t>düşünme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yararlı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uygulama</w:t>
      </w:r>
      <w:proofErr w:type="spellEnd"/>
      <w:r>
        <w:t xml:space="preserve"> </w:t>
      </w:r>
      <w:proofErr w:type="spellStart"/>
      <w:r>
        <w:t>olmuştur</w:t>
      </w:r>
      <w:proofErr w:type="spellEnd"/>
      <w:r>
        <w:t>.</w:t>
      </w:r>
    </w:p>
    <w:sectPr w:rsidR="00013F93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50368">
    <w:abstractNumId w:val="8"/>
  </w:num>
  <w:num w:numId="2" w16cid:durableId="300116965">
    <w:abstractNumId w:val="6"/>
  </w:num>
  <w:num w:numId="3" w16cid:durableId="1890457007">
    <w:abstractNumId w:val="5"/>
  </w:num>
  <w:num w:numId="4" w16cid:durableId="300383066">
    <w:abstractNumId w:val="4"/>
  </w:num>
  <w:num w:numId="5" w16cid:durableId="443888780">
    <w:abstractNumId w:val="7"/>
  </w:num>
  <w:num w:numId="6" w16cid:durableId="265888799">
    <w:abstractNumId w:val="3"/>
  </w:num>
  <w:num w:numId="7" w16cid:durableId="1859075952">
    <w:abstractNumId w:val="2"/>
  </w:num>
  <w:num w:numId="8" w16cid:durableId="776216546">
    <w:abstractNumId w:val="1"/>
  </w:num>
  <w:num w:numId="9" w16cid:durableId="160526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F93"/>
    <w:rsid w:val="00034616"/>
    <w:rsid w:val="0006063C"/>
    <w:rsid w:val="0015074B"/>
    <w:rsid w:val="00230D9C"/>
    <w:rsid w:val="0029639D"/>
    <w:rsid w:val="00326F90"/>
    <w:rsid w:val="006319B2"/>
    <w:rsid w:val="008A5629"/>
    <w:rsid w:val="00AA1D8D"/>
    <w:rsid w:val="00B47730"/>
    <w:rsid w:val="00CB0664"/>
    <w:rsid w:val="00F45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30ED3"/>
  <w14:defaultImageDpi w14:val="300"/>
  <w15:docId w15:val="{9B157BAC-AE4B-4280-ABC6-E7A6A76D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Arial" w:eastAsia="Arial" w:hAnsi="Arial"/>
      <w:b/>
      <w:color w:val="1F497D"/>
      <w:sz w:val="40"/>
    </w:rPr>
  </w:style>
  <w:style w:type="paragraph" w:customStyle="1" w:styleId="ReportSubtitle">
    <w:name w:val="Report Subtitle"/>
    <w:rPr>
      <w:rFonts w:ascii="Arial" w:eastAsia="Arial" w:hAnsi="Arial"/>
      <w:color w:val="5A5A5A"/>
    </w:rPr>
  </w:style>
  <w:style w:type="paragraph" w:customStyle="1" w:styleId="SectionHeader">
    <w:name w:val="Section Header"/>
    <w:rPr>
      <w:rFonts w:ascii="Arial" w:eastAsia="Arial" w:hAnsi="Arial"/>
      <w:b/>
      <w:color w:val="1F497D"/>
      <w:sz w:val="28"/>
    </w:rPr>
  </w:style>
  <w:style w:type="paragraph" w:customStyle="1" w:styleId="SmallLabel">
    <w:name w:val="Small Label"/>
    <w:rPr>
      <w:rFonts w:ascii="Arial" w:eastAsia="Arial" w:hAnsi="Arial"/>
      <w:b/>
      <w:color w:val="50505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بلال الحميد</cp:lastModifiedBy>
  <cp:revision>3</cp:revision>
  <dcterms:created xsi:type="dcterms:W3CDTF">2013-12-23T23:15:00Z</dcterms:created>
  <dcterms:modified xsi:type="dcterms:W3CDTF">2026-04-19T18:14:00Z</dcterms:modified>
  <cp:category/>
</cp:coreProperties>
</file>